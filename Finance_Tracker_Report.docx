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Finance Tracker Project Report</w:t>
      </w:r>
    </w:p>
    <w:p>
      <w:pPr>
        <w:pStyle w:val="Heading1"/>
      </w:pPr>
      <w:r>
        <w:t>Task 1: GitHub Repository Setup</w:t>
      </w:r>
    </w:p>
    <w:p>
      <w:r>
        <w:t>I created a GitHub repository using my enrollment number as the repository name. After creating the repository, I added two folders named 'Figma' and 'Code'.</w:t>
      </w:r>
    </w:p>
    <w:p>
      <w:r>
        <w:t>1. Opened GitHub and logged into my account.</w:t>
      </w:r>
    </w:p>
    <w:p>
      <w:r>
        <w:t>2. Clicked on 'New Repository'.</w:t>
      </w:r>
    </w:p>
    <w:p>
      <w:r>
        <w:t>3. Entered my enrollment number as the repository name.</w:t>
      </w:r>
    </w:p>
    <w:p>
      <w:r>
        <w:t>4. Created the repository.</w:t>
      </w:r>
    </w:p>
    <w:p>
      <w:r>
        <w:t>5. Added a folder named 'Figma' to upload design files.</w:t>
      </w:r>
    </w:p>
    <w:p>
      <w:r>
        <w:t>6. Added a folder named 'Code' to upload website files.</w:t>
      </w:r>
    </w:p>
    <w:p>
      <w:r>
        <w:t>7. Uploaded my Figma designs in the Figma folder.</w:t>
      </w:r>
    </w:p>
    <w:p>
      <w:r>
        <w:t>8. Uploaded my website code in the Code folder.</w:t>
      </w:r>
    </w:p>
    <w:p>
      <w:r>
        <w:t>9. Finally, copied the repository link and submitted it in the Google Form.</w:t>
      </w:r>
    </w:p>
    <w:p>
      <w:pPr>
        <w:pStyle w:val="Heading1"/>
      </w:pPr>
      <w:r>
        <w:t>Task 2: Figma Design</w:t>
      </w:r>
    </w:p>
    <w:p>
      <w:r>
        <w:t>I designed the user interface of the Personal Finance Tracker using Figma. The goal was to create a simple and user-friendly layout.</w:t>
      </w:r>
    </w:p>
    <w:p>
      <w:r>
        <w:t>- Splash Screen</w:t>
      </w:r>
    </w:p>
    <w:p>
      <w:r>
        <w:t>- Login Screen</w:t>
      </w:r>
    </w:p>
    <w:p>
      <w:r>
        <w:t>- Dashboard Screen</w:t>
      </w:r>
    </w:p>
    <w:p>
      <w:r>
        <w:t>- Add Income Screen</w:t>
      </w:r>
    </w:p>
    <w:p>
      <w:r>
        <w:t>- Add Expense Screen</w:t>
      </w:r>
    </w:p>
    <w:p>
      <w:r>
        <w:t>- Transaction History Screen</w:t>
      </w:r>
    </w:p>
    <w:p>
      <w:r>
        <w:t>- Summary Screen</w:t>
      </w:r>
    </w:p>
    <w:p>
      <w:r>
        <w:t>- Profile Screen</w:t>
      </w:r>
    </w:p>
    <w:p>
      <w:pPr>
        <w:pStyle w:val="Heading1"/>
      </w:pPr>
      <w:r>
        <w:t>Task 3: Website Development</w:t>
      </w:r>
    </w:p>
    <w:p>
      <w:r>
        <w:t>I developed the website using HTML, CSS, JavaScript, jQuery, and Bootstrap. The application is a single-page website where different sections are shown dynamically.</w:t>
      </w:r>
    </w:p>
    <w:p>
      <w:pPr>
        <w:pStyle w:val="Heading1"/>
      </w:pPr>
      <w:r>
        <w:t>Task 4: Code Upload</w:t>
      </w:r>
    </w:p>
    <w:p>
      <w:r>
        <w:t>I uploaded the complete website code into the 'Code' folder in my GitHub repository. This includes the main HTML file along with styling and scripts.</w:t>
      </w:r>
    </w:p>
    <w:p>
      <w:pPr>
        <w:pStyle w:val="Heading1"/>
      </w:pPr>
      <w:r>
        <w:t>Conclusion</w:t>
      </w:r>
    </w:p>
    <w:p>
      <w:r>
        <w:t>This project helped me understand both UI design and frontend development. I learned how to design in Figma and convert the design into a working website.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